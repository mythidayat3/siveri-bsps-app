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Bookman Old Style" w:hAnsi="Bookman Old Style"/>
          <w:b/>
          <w:sz w:val="24"/>
        </w:rPr>
        <w:t>BERITA ACARA</w:t>
        <w:br/>
        <w:t>NOMOR: [Nomor BA Verfal]</w:t>
        <w:br/>
        <w:t>HASIL VERIFIKASI FAKTUAL CALON PENERIMA BANTUAN</w:t>
        <w:br/>
        <w:t>BEDAH RUMAH TAHUN [Tahun Anggaran]</w:t>
        <w:br/>
        <w:t>PROVINSI [Provinsi Aktif]</w:t>
      </w:r>
    </w:p>
    <w:p/>
    <w:p>
      <w:pPr>
        <w:spacing w:line="276" w:lineRule="auto" w:after="120"/>
        <w:jc w:val="both"/>
      </w:pPr>
      <w:r>
        <w:rPr>
          <w:rFonts w:ascii="Bookman Old Style" w:hAnsi="Bookman Old Style"/>
          <w:sz w:val="22"/>
        </w:rPr>
        <w:t>Verifikasi faktual telah dilaksanakan berdasarkan Berita Acara Nomor [Nomor BA Versul] Hasil Verifikasi Usulan Calon Penerima Bantuan Bedah Rumah Tahun [Tahun Anggaran], tanggal [Tanggal BA Verfal] bulan [Bulan BA Verfal] tahun [Tahun BA Verfal] sebanyak [Total Alokasi Invers] unit di Kabupaten/Kota [Kabupaten Aktif] Provinsi [Provinsi Aktif], dengan hasil sebagai berikut:</w:t>
      </w:r>
    </w:p>
    <w:p>
      <w:pPr>
        <w:spacing w:after="40" w:line="276" w:lineRule="auto"/>
        <w:ind w:left="360"/>
      </w:pPr>
      <w:r>
        <w:rPr>
          <w:rFonts w:ascii="Bookman Old Style" w:hAnsi="Bookman Old Style"/>
          <w:sz w:val="22"/>
        </w:rPr>
        <w:t>a. data rekap:</w:t>
        <w:br/>
      </w:r>
    </w:p>
    <w:p>
      <w:pPr>
        <w:spacing w:after="20" w:line="276" w:lineRule="auto"/>
        <w:ind w:left="720"/>
      </w:pPr>
      <w:r>
        <w:rPr>
          <w:rFonts w:ascii="Bookman Old Style" w:hAnsi="Bookman Old Style"/>
          <w:sz w:val="22"/>
        </w:rPr>
        <w:t>jumlah total alokasi</w:t>
        <w:tab/>
        <w:t>: [Total Alokasi Versul] unit</w:t>
      </w:r>
    </w:p>
    <w:p>
      <w:pPr>
        <w:spacing w:after="20" w:line="276" w:lineRule="auto"/>
        <w:ind w:left="720"/>
      </w:pPr>
      <w:r>
        <w:rPr>
          <w:rFonts w:ascii="Bookman Old Style" w:hAnsi="Bookman Old Style"/>
          <w:sz w:val="22"/>
        </w:rPr>
        <w:t>jumlah total usulan</w:t>
        <w:tab/>
        <w:t>: [Total Alokasi Invers] orang</w:t>
      </w:r>
    </w:p>
    <w:p>
      <w:pPr>
        <w:spacing w:after="20" w:line="276" w:lineRule="auto"/>
        <w:ind w:left="720"/>
      </w:pPr>
      <w:r>
        <w:rPr>
          <w:rFonts w:ascii="Bookman Old Style" w:hAnsi="Bookman Old Style"/>
          <w:sz w:val="22"/>
        </w:rPr>
        <w:t>hasil yang rekomendasi</w:t>
        <w:tab/>
        <w:t>: [Jumlah lolos] orang</w:t>
      </w:r>
    </w:p>
    <w:p>
      <w:pPr>
        <w:spacing w:after="20" w:line="276" w:lineRule="auto"/>
        <w:ind w:left="720"/>
      </w:pPr>
      <w:r>
        <w:rPr>
          <w:rFonts w:ascii="Bookman Old Style" w:hAnsi="Bookman Old Style"/>
          <w:sz w:val="22"/>
        </w:rPr>
        <w:t>hasil yang tidak direkomendasi</w:t>
        <w:tab/>
        <w:t>: [Jumlah Tidak lolos] orang</w:t>
      </w:r>
    </w:p>
    <w:p>
      <w:pPr>
        <w:spacing w:after="20" w:line="276" w:lineRule="auto"/>
        <w:ind w:left="720"/>
      </w:pPr>
      <w:r>
        <w:rPr>
          <w:rFonts w:ascii="Bookman Old Style" w:hAnsi="Bookman Old Style"/>
          <w:sz w:val="22"/>
        </w:rPr>
        <w:t>alasan/keterangan ringkas tidak direkomendasi</w:t>
        <w:tab/>
        <w:t>: [Alasan Tidak lolos terbanyak]</w:t>
      </w:r>
    </w:p>
    <w:p>
      <w:pPr>
        <w:spacing w:after="120" w:line="276" w:lineRule="auto"/>
        <w:ind w:left="360"/>
      </w:pPr>
      <w:r>
        <w:rPr>
          <w:rFonts w:ascii="Bookman Old Style" w:hAnsi="Bookman Old Style"/>
          <w:sz w:val="22"/>
        </w:rPr>
        <w:t>b. Lampiran I Rekapitulasi Hasil Verifikasi Faktual Bedah Rumah Tahun [Tahun Anggaran]</w:t>
        <w:br/>
        <w:t>c. Lampiran II Daftar Hasil Verifikasi Faktual Calon Penerima Bantuan Bedah Rumah Tahun [Tahun Anggaran]</w:t>
        <w:br/>
        <w:t>d. Lampiran III Daftar Calon Pengganti Calon Penerima Bantuan Bedah Rumah Tahun [Tahun Anggaran]</w:t>
      </w:r>
    </w:p>
    <w:p>
      <w:pPr>
        <w:spacing w:after="280" w:line="276" w:lineRule="auto"/>
      </w:pPr>
      <w:r>
        <w:rPr>
          <w:rFonts w:ascii="Bookman Old Style" w:hAnsi="Bookman Old Style"/>
          <w:sz w:val="22"/>
        </w:rPr>
        <w:t>Berita Acara ini dibuat dengan sebenarnya untuk dipergunakan sebagaimana mestinya.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608"/>
          </w:tcPr>
          <w:p>
            <w:pPr>
              <w:spacing w:line="276" w:lineRule="auto"/>
            </w:pPr>
            <w:r>
              <w:rPr>
                <w:rFonts w:ascii="Bookman Old Style" w:hAnsi="Bookman Old Style"/>
                <w:sz w:val="22"/>
              </w:rPr>
              <w:t>Mengetahui,</w:t>
              <w:br/>
              <w:t>Kepala Balai Pelaksana</w:t>
              <w:br/>
              <w:t>Penyediaan Perumahan dan</w:t>
              <w:br/>
              <w:t>Kawasan Permukiman Sulawesi III,</w:t>
              <w:br/>
              <w:br/>
              <w:br/>
              <w:br/>
              <w:br/>
              <w:t>[Nama Pejabat Kepala Balai]</w:t>
            </w:r>
          </w:p>
        </w:tc>
        <w:tc>
          <w:tcPr>
            <w:tcW w:type="dxa" w:w="4608"/>
          </w:tcPr>
          <w:p>
            <w:pPr>
              <w:spacing w:line="276" w:lineRule="auto"/>
            </w:pPr>
            <w:r>
              <w:rPr>
                <w:rFonts w:ascii="Bookman Old Style" w:hAnsi="Bookman Old Style"/>
                <w:sz w:val="22"/>
              </w:rPr>
              <w:t>[Tanggal Terbit BA Verfal]</w:t>
              <w:br/>
              <w:t>Pelaksana/Ketua Tim</w:t>
              <w:br/>
              <w:t>Verifikasi Faktual,</w:t>
              <w:br/>
              <w:br/>
              <w:br/>
              <w:br/>
              <w:br/>
              <w:br/>
              <w:t>[Nama Pejabat Ketua Tim]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